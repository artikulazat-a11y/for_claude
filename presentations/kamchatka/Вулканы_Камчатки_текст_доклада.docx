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Вулканы Камчатки — текст доклада</w:t>
      </w:r>
    </w:p>
    <w:p>
      <w:r>
        <w:t>Доклад ученика 8А класса Серазентдинова Артура</w:t>
      </w:r>
    </w:p>
    <w:p>
      <w:r>
        <w:rPr>
          <w:i/>
        </w:rPr>
        <w:t>Около 8 минут. Каждый блок — то, что говорить на соответствующем слайде.</w:t>
      </w:r>
    </w:p>
    <w:p>
      <w:pPr>
        <w:pStyle w:val="Heading2"/>
      </w:pPr>
      <w:r>
        <w:t>Слайд 1. Вулканы Камчатки</w:t>
      </w:r>
    </w:p>
    <w:p>
      <w:r>
        <w:t>Здравствуйте! Тема моего доклада — «Вулканы Камчатки». Это один из природных объектов Всемирного наследия ЮНЕСКО в России.</w:t>
      </w:r>
    </w:p>
    <w:p>
      <w:r>
        <w:t>На фотографии — Ключевская сопка, самый высокий действующий вулкан Евразии.</w:t>
      </w:r>
    </w:p>
    <w:p>
      <w:r>
        <w:t>Сегодня я расскажу, где находится Камчатка, почему там так много вулканов, какие удивительные места и животные там есть и почему ЮНЕСКО взяло эту территорию под охрану.</w:t>
      </w:r>
    </w:p>
    <w:p>
      <w:pPr>
        <w:pStyle w:val="Heading2"/>
      </w:pPr>
      <w:r>
        <w:t>Слайд 2. Что такое Всемирное наследие ЮНЕСКО</w:t>
      </w:r>
    </w:p>
    <w:p>
      <w:r>
        <w:t>Сначала — что такое Всемирное наследие. ЮНЕСКО — это организация ООН, которая занимается образованием, наукой и культурой.</w:t>
      </w:r>
    </w:p>
    <w:p>
      <w:r>
        <w:t>В 1972 году страны договорились вместе охранять самые ценные места планеты — и природные, и созданные человеком. Так появился Список всемирного наследия. Сейчас в нём больше 1200 объектов по всему миру, и около 30 из них находятся в России.</w:t>
      </w:r>
    </w:p>
    <w:p>
      <w:r>
        <w:t>Вулканы Камчатки включили в этот список в 1996 году, а в 2001 году объект расширили — добавили Ключевской природный парк, где стоят самые высокие вулканы полуострова.</w:t>
      </w:r>
    </w:p>
    <w:p>
      <w:pPr>
        <w:pStyle w:val="Heading2"/>
      </w:pPr>
      <w:r>
        <w:t>Слайд 3. Где находится Камчатка</w:t>
      </w:r>
    </w:p>
    <w:p>
      <w:r>
        <w:t>Камчатка — это полуостров на северо-востоке России. С запада его омывает Охотское море, с востока — Берингово море и Тихий океан. Полуостров вытянут с севера на юг примерно на 1200 километров.</w:t>
      </w:r>
    </w:p>
    <w:p>
      <w:r>
        <w:t>От Казани до Петропавловска-Камчатского — около 6300 километров по прямой. А разница во времени — целых 9 часов: когда в Казани 9 утра, на Камчатке уже 6 вечера.</w:t>
      </w:r>
    </w:p>
    <w:p>
      <w:r>
        <w:t>Интересно, что автомобильной дороги на «большую землю» нет: на Камчатку можно попасть только самолётом или по морю.</w:t>
      </w:r>
    </w:p>
    <w:p>
      <w:pPr>
        <w:pStyle w:val="Heading2"/>
      </w:pPr>
      <w:r>
        <w:t>Слайд 4. Почему здесь так много вулканов</w:t>
      </w:r>
    </w:p>
    <w:p>
      <w:r>
        <w:t>Почему же на Камчатке так много вулканов? Дело в том, что земная кора состоит из огромных плит, которые очень медленно движутся.</w:t>
      </w:r>
    </w:p>
    <w:p>
      <w:r>
        <w:t>Цифра 1. Тихоокеанская плита движется к Камчатке — примерно на 8 сантиметров в год. Это примерно в два раза быстрее, чем растут ногти.</w:t>
      </w:r>
    </w:p>
    <w:p>
      <w:r>
        <w:t>Цифра 2. У берегов Камчатки плита уходит вниз, под край материка. На глубине около 100 километров очень горячо — горные породы плавятся, и образуется магма.</w:t>
      </w:r>
    </w:p>
    <w:p>
      <w:r>
        <w:t>Цифра 3. Магма легче окружающих пород, поэтому она поднимается вверх и прорывается на поверхность — так рождается вулкан.</w:t>
      </w:r>
    </w:p>
    <w:p>
      <w:r>
        <w:t>Такие цепочки вулканов окружают весь Тихий океан, поэтому их называют Тихоокеанским огненным кольцом. Камчатка — одна из самых «горячих» его частей.</w:t>
      </w:r>
    </w:p>
    <w:p>
      <w:pPr>
        <w:pStyle w:val="Heading2"/>
      </w:pPr>
      <w:r>
        <w:t>Слайд 5. Объект в цифрах</w:t>
      </w:r>
    </w:p>
    <w:p>
      <w:r>
        <w:t>Немного цифр. Объект «Вулканы Камчатки» — это не одно место, а шесть отдельных охраняемых территорий: Кроноцкий заповедник, Южно-Камчатский заказник и четыре природных парка — Быстринский, «Налычево», Южно-Камчатский и Ключевской.</w:t>
      </w:r>
    </w:p>
    <w:p>
      <w:r>
        <w:t>Их общая площадь — около 3,8 миллиона гектаров. Это больше, чем вся Бельгия!</w:t>
      </w:r>
    </w:p>
    <w:p>
      <w:r>
        <w:t>На этой территории около 30 действующих вулканов и ещё сотни потухших.</w:t>
      </w:r>
    </w:p>
    <w:p>
      <w:pPr>
        <w:pStyle w:val="Heading2"/>
      </w:pPr>
      <w:r>
        <w:t>Слайд 6. Знаменитые вулканы</w:t>
      </w:r>
    </w:p>
    <w:p>
      <w:r>
        <w:t>Самый знаменитый вулкан Камчатки — Ключевская сопка. Её высота около 4750 метров, и это самый высокий действующий вулкан Евразии. Точная высота меняется после извержений.</w:t>
      </w:r>
    </w:p>
    <w:p>
      <w:r>
        <w:t>Ключевская сопка — один из самых активных вулканов мира. Она извергается очень часто: например, в 2021, 2023 и 2025 годах. Столб пепла может подниматься на 12–13 километров — на ту высоту, где летают пассажирские самолёты. Впервые на её вершину поднялись ещё в 1788 году.</w:t>
      </w:r>
    </w:p>
    <w:p>
      <w:r>
        <w:t>На графике видно, что и другие вулканы Камчатки — настоящие великаны: это Камень, Кроноцкая, Корякская и Авачинская сопки.</w:t>
      </w:r>
    </w:p>
    <w:p>
      <w:pPr>
        <w:pStyle w:val="Heading2"/>
      </w:pPr>
      <w:r>
        <w:t>Слайд 7. Долина гейзеров</w:t>
      </w:r>
    </w:p>
    <w:p>
      <w:r>
        <w:t>Одно из самых удивительных мест Камчатки — Долина гейзеров в Кроноцком заповеднике. Гейзер — это горячий источник, который время от времени выбрасывает вверх фонтан кипятка и пара.</w:t>
      </w:r>
    </w:p>
    <w:p>
      <w:r>
        <w:t>Долину открыли в апреле 1941 года геолог Татьяна Устинова и проводник Анисифор Крупенин. Это одно из крупнейших гейзерных полей мира: около 20 крупных гейзеров и сотни горячих источников на площади около 6 квадратных километров. Самый большой гейзер называется Великан.</w:t>
      </w:r>
    </w:p>
    <w:p>
      <w:r>
        <w:t>В 2007 году в долине сошёл огромный оползень и засыпал часть гейзеров. Это показывает, что природа здесь постоянно меняется.</w:t>
      </w:r>
    </w:p>
    <w:p>
      <w:r>
        <w:t>Сейчас туристы попадают в долину только на вертолёте и ходят по специальным деревянным настилам вместе с сотрудниками заповедника.</w:t>
      </w:r>
    </w:p>
    <w:p>
      <w:pPr>
        <w:pStyle w:val="Heading2"/>
      </w:pPr>
      <w:r>
        <w:t>Слайд 8. Кальдера Узон — природная лаборатория</w:t>
      </w:r>
    </w:p>
    <w:p>
      <w:r>
        <w:t>Рядом с Долиной гейзеров находится кальдера Узон. Кальдера — это огромная котловина, которая образуется, когда после мощного извержения вершина вулкана проваливается внутрь.</w:t>
      </w:r>
    </w:p>
    <w:p>
      <w:r>
        <w:t>Кальдера Узон появилась около 40 тысяч лет назад, её размер — 12 на 9 километров. Здесь около сотни горячих источников, кипящие грязевые котлы и кислотные озёра.</w:t>
      </w:r>
    </w:p>
    <w:p>
      <w:r>
        <w:t>В горячей воде живут особые бактерии и водоросли, которым нужна высокая температура, — учёные изучают их, как в природной лаборатории.</w:t>
      </w:r>
    </w:p>
    <w:p>
      <w:r>
        <w:t>А ещё в кальдере Узон образуется самая молодая нефть на планете. Обычно на это уходят миллионы лет, а здесь учёные могут наблюдать этот процесс своими глазами.</w:t>
      </w:r>
    </w:p>
    <w:p>
      <w:pPr>
        <w:pStyle w:val="Heading2"/>
      </w:pPr>
      <w:r>
        <w:t>Слайд 9. Животный мир</w:t>
      </w:r>
    </w:p>
    <w:p>
      <w:r>
        <w:t>Камчатка — это ещё и дикая природа. Здесь живёт много бурых медведей: только в Кроноцком заповеднике их больше 800.</w:t>
      </w:r>
    </w:p>
    <w:p>
      <w:r>
        <w:t>Медведи особенно любят Курильское озеро на юге полуострова. Каждый год сюда на нерест приходит около 3 миллионов рыб нерки — это вид лосося. На берегах озера собирается до 200 медведей, которые ловят рыбу. На фотографии как раз медведь на Курильском озере.</w:t>
      </w:r>
    </w:p>
    <w:p>
      <w:r>
        <w:t>Здесь же живёт белоплечий орлан — один из самых крупных орлов в мире, он занесён в Красную книгу. А высоко в горах встречается снежный баран — он ловко передвигается по крутым скалам.</w:t>
      </w:r>
    </w:p>
    <w:p>
      <w:pPr>
        <w:pStyle w:val="Heading2"/>
      </w:pPr>
      <w:r>
        <w:t>Слайд 10. Почему Камчатка в списке ЮНЕСКО</w:t>
      </w:r>
    </w:p>
    <w:p>
      <w:r>
        <w:t>Почему именно Камчатка попала в Список всемирного наследия? У ЮНЕСКО есть четыре критерия для природных объектов, и Камчатка подходит сразу под все четыре. Так бывает нечасто.</w:t>
      </w:r>
    </w:p>
    <w:p>
      <w:r>
        <w:t>Первый — необычайная красота: вулканы, гейзеры, горячие озёра и дикие реки.</w:t>
      </w:r>
    </w:p>
    <w:p>
      <w:r>
        <w:t>Второй — это «летопись Земли»: здесь видно, как рождаются вулканы и меняется рельеф.</w:t>
      </w:r>
    </w:p>
    <w:p>
      <w:r>
        <w:t>Третий — живые экосистемы. Например, лосось приходит из океана в реки, им питаются медведи и орланы, а остатки рыбы удобряют почву и лес.</w:t>
      </w:r>
    </w:p>
    <w:p>
      <w:r>
        <w:t>Четвёртый — разнообразие жизни: здесь много редких растений и животных, в том числе из Красной книги.</w:t>
      </w:r>
    </w:p>
    <w:p>
      <w:pPr>
        <w:pStyle w:val="Heading2"/>
      </w:pPr>
      <w:r>
        <w:t>Слайд 11. Что угрожает и как охраняют</w:t>
      </w:r>
    </w:p>
    <w:p>
      <w:r>
        <w:t>Даже такой знаменитой природе угрожает опасность. Главные угрозы — браконьеры, которые незаконно ловят лосося ради икры; мусор и «дикий» туризм, когда люди ходят где попало и пугают животных; а также пожары и природные катастрофы.</w:t>
      </w:r>
    </w:p>
    <w:p>
      <w:r>
        <w:t>Чтобы сохранить Камчатку, здесь действует строгий режим: в заповедник можно попасть только с разрешением, туристов водят по специальным тропам, за вулканами наблюдают учёные, а реки охраняют инспекторы.</w:t>
      </w:r>
    </w:p>
    <w:p>
      <w:r>
        <w:t>Каждый из нас тоже может помочь: не оставлять мусор, ходить только по тропам и не подкармливать диких животных.</w:t>
      </w:r>
    </w:p>
    <w:p>
      <w:pPr>
        <w:pStyle w:val="Heading2"/>
      </w:pPr>
      <w:r>
        <w:t>Слайд 12. Вывод</w:t>
      </w:r>
    </w:p>
    <w:p>
      <w:r>
        <w:t>Подведу итог. Вулканы Камчатки — это место, где можно своими глазами увидеть, как живёт и меняется наша планета: здесь рождаются вулканы, бьют гейзеры, а лосось и медведи живут так же, как тысячи лет назад.</w:t>
      </w:r>
    </w:p>
    <w:p>
      <w:r>
        <w:t>Поэтому эта территория — достояние не только России, но и всего человечества, и наша общая задача — её сохранить.</w:t>
      </w:r>
    </w:p>
    <w:p>
      <w:r>
        <w:t>На фотографии — Кроноцкая сопка, снятая с Международной космической станции. Она почти идеально ровная, как японская гора Фудзи.</w:t>
      </w:r>
    </w:p>
    <w:p>
      <w:r>
        <w:t>Спасибо за внимание! Готов ответить на ваши вопросы.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